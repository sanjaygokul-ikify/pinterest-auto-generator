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0023"/>
          <w:sz w:val="52"/>
        </w:rPr>
        <w:t>Pinterest Pin Pack</w:t>
      </w:r>
    </w:p>
    <w:p>
      <w:pPr>
        <w:jc w:val="center"/>
      </w:pPr>
      <w:r>
        <w:rPr>
          <w:color w:val="777777"/>
          <w:sz w:val="26"/>
        </w:rPr>
        <w:t>Niche: Home Organization</w:t>
      </w:r>
    </w:p>
    <w:p>
      <w:pPr>
        <w:jc w:val="center"/>
      </w:pPr>
      <w:r>
        <w:rPr>
          <w:color w:val="777777"/>
          <w:sz w:val="20"/>
        </w:rPr>
        <w:t>Prepared for: Sarah   |   Total pins: 50   |   Date: May 02, 2026</w:t>
      </w:r>
    </w:p>
    <w:p/>
    <w:p>
      <w:pPr>
        <w:jc w:val="center"/>
      </w:pPr>
      <w:r>
        <w:rPr>
          <w:color w:val="E60023"/>
        </w:rPr>
        <w:t>────────────────────────────────────────────────────────────</w:t>
      </w:r>
    </w:p>
    <w:p/>
    <w:p>
      <w:r>
        <w:rPr>
          <w:b/>
          <w:color w:val="E60023"/>
          <w:sz w:val="22"/>
        </w:rPr>
        <w:t>HOW TO USE THIS PACK</w:t>
      </w:r>
    </w:p>
    <w:p>
      <w:pPr>
        <w:pStyle w:val="ListBullet"/>
      </w:pPr>
      <w:r>
        <w:rPr>
          <w:sz w:val="20"/>
        </w:rPr>
        <w:t>Copy each title into your Pinterest pin title field.</w:t>
      </w:r>
    </w:p>
    <w:p>
      <w:pPr>
        <w:pStyle w:val="ListBullet"/>
      </w:pPr>
      <w:r>
        <w:rPr>
          <w:sz w:val="20"/>
        </w:rPr>
        <w:t>Copy the description into the pin description field.</w:t>
      </w:r>
    </w:p>
    <w:p>
      <w:pPr>
        <w:pStyle w:val="ListBullet"/>
      </w:pPr>
      <w:r>
        <w:rPr>
          <w:sz w:val="20"/>
        </w:rPr>
        <w:t>Add your image, then publish or schedule using Tailwind/Later.</w:t>
      </w:r>
    </w:p>
    <w:p>
      <w:pPr>
        <w:pStyle w:val="ListBullet"/>
      </w:pPr>
      <w:r>
        <w:rPr>
          <w:sz w:val="20"/>
        </w:rPr>
        <w:t>Post 3–5 pins/day for best reach. Mix content types.</w:t>
      </w:r>
    </w:p>
    <w:p>
      <w:pPr>
        <w:pStyle w:val="ListBullet"/>
      </w:pPr>
      <w:r>
        <w:rPr>
          <w:sz w:val="20"/>
        </w:rPr>
        <w:t>Add your website link to every pin!</w:t>
      </w:r>
    </w:p>
    <w:p/>
    <w:p>
      <w:r>
        <w:rPr>
          <w:b/>
          <w:color w:val="333333"/>
          <w:sz w:val="22"/>
        </w:rPr>
        <w:t xml:space="preserve">Pin 01  </w:t>
      </w:r>
      <w:r>
        <w:rPr>
          <w:b/>
          <w:color w:val="1D9E75"/>
          <w:sz w:val="18"/>
        </w:rPr>
        <w:t>[TIP]</w:t>
      </w:r>
    </w:p>
    <w:p>
      <w:pPr>
        <w:spacing w:before="40"/>
      </w:pPr>
      <w:r>
        <w:rPr>
          <w:b/>
          <w:color w:val="333333"/>
          <w:sz w:val="24"/>
        </w:rPr>
        <w:t>10-Minute Declutter</w:t>
      </w:r>
    </w:p>
    <w:p>
      <w:pPr>
        <w:spacing w:after="160"/>
      </w:pPr>
      <w:r>
        <w:rPr>
          <w:color w:val="777777"/>
          <w:sz w:val="20"/>
        </w:rPr>
        <w:t>Kickstart your day with a quick decluttering session! Get rid of clutter and boost productivity. Check out our tips and tricks to get started #HomeOrganization #Decluttering #ProductivityHacks</w:t>
      </w:r>
    </w:p>
    <w:p>
      <w:r>
        <w:rPr>
          <w:b/>
          <w:color w:val="333333"/>
          <w:sz w:val="22"/>
        </w:rPr>
        <w:t xml:space="preserve">Pin 02  </w:t>
      </w:r>
      <w:r>
        <w:rPr>
          <w:b/>
          <w:color w:val="378ADD"/>
          <w:sz w:val="18"/>
        </w:rPr>
        <w:t>[HOW-TO]</w:t>
      </w:r>
    </w:p>
    <w:p>
      <w:pPr>
        <w:spacing w:before="40"/>
      </w:pPr>
      <w:r>
        <w:rPr>
          <w:b/>
          <w:color w:val="333333"/>
          <w:sz w:val="24"/>
        </w:rPr>
        <w:t>DIY Storage Solutions</w:t>
      </w:r>
    </w:p>
    <w:p>
      <w:pPr>
        <w:spacing w:after="160"/>
      </w:pPr>
      <w:r>
        <w:rPr>
          <w:color w:val="777777"/>
          <w:sz w:val="20"/>
        </w:rPr>
        <w:t>Transform your space with DIY storage solutions! From shelves to baskets, get creative and maximize your storage. Follow us for more ideas #HomeOrganization #DIY #StorageSolutions</w:t>
      </w:r>
    </w:p>
    <w:p>
      <w:r>
        <w:rPr>
          <w:b/>
          <w:color w:val="333333"/>
          <w:sz w:val="22"/>
        </w:rPr>
        <w:t xml:space="preserve">Pin 03  </w:t>
      </w:r>
      <w:r>
        <w:rPr>
          <w:b/>
          <w:color w:val="D85A30"/>
          <w:sz w:val="18"/>
        </w:rPr>
        <w:t>[LIST]</w:t>
      </w:r>
    </w:p>
    <w:p>
      <w:pPr>
        <w:spacing w:before="40"/>
      </w:pPr>
      <w:r>
        <w:rPr>
          <w:b/>
          <w:color w:val="333333"/>
          <w:sz w:val="24"/>
        </w:rPr>
        <w:t>5 Morning Routine Tips</w:t>
      </w:r>
    </w:p>
    <w:p>
      <w:pPr>
        <w:spacing w:after="160"/>
      </w:pPr>
      <w:r>
        <w:rPr>
          <w:color w:val="777777"/>
          <w:sz w:val="20"/>
        </w:rPr>
        <w:t>Start your day on the right foot with these 5 morning routine tips! From meditation to meal prep, get organized and focused. Try them out today #HomeOrganization #MorningRoutine #Productivity</w:t>
      </w:r>
    </w:p>
    <w:p>
      <w:r>
        <w:rPr>
          <w:b/>
          <w:color w:val="333333"/>
          <w:sz w:val="22"/>
        </w:rPr>
        <w:t xml:space="preserve">Pin 04  </w:t>
      </w:r>
      <w:r>
        <w:rPr>
          <w:b/>
          <w:color w:val="D4537E"/>
          <w:sz w:val="18"/>
        </w:rPr>
        <w:t>[INSPIRATION]</w:t>
      </w:r>
    </w:p>
    <w:p>
      <w:pPr>
        <w:spacing w:before="40"/>
      </w:pPr>
      <w:r>
        <w:rPr>
          <w:b/>
          <w:color w:val="333333"/>
          <w:sz w:val="24"/>
        </w:rPr>
        <w:t>Organized Kitchen</w:t>
      </w:r>
    </w:p>
    <w:p>
      <w:pPr>
        <w:spacing w:after="160"/>
      </w:pPr>
      <w:r>
        <w:rPr>
          <w:color w:val="777777"/>
          <w:sz w:val="20"/>
        </w:rPr>
        <w:t>Dreaming of an organized kitchen? From pantry organization to kitchen decor, get inspired and create your perfect space. Check out our kitchen organization ideas #HomeOrganization #KitchenGoals #OrganizationInspo</w:t>
      </w:r>
    </w:p>
    <w:p>
      <w:r>
        <w:rPr>
          <w:b/>
          <w:color w:val="333333"/>
          <w:sz w:val="22"/>
        </w:rPr>
        <w:t xml:space="preserve">Pin 05  </w:t>
      </w:r>
      <w:r>
        <w:rPr>
          <w:b/>
          <w:color w:val="7F77DD"/>
          <w:sz w:val="18"/>
        </w:rPr>
        <w:t>[QUOTE]</w:t>
      </w:r>
    </w:p>
    <w:p>
      <w:pPr>
        <w:spacing w:before="40"/>
      </w:pPr>
      <w:r>
        <w:rPr>
          <w:b/>
          <w:color w:val="333333"/>
          <w:sz w:val="24"/>
        </w:rPr>
        <w:t>Quote: Clutter-Free Life</w:t>
      </w:r>
    </w:p>
    <w:p>
      <w:pPr>
        <w:spacing w:after="160"/>
      </w:pPr>
      <w:r>
        <w:rPr>
          <w:color w:val="777777"/>
          <w:sz w:val="20"/>
        </w:rPr>
        <w:t>A clutter-free life is a happy life! Stay motivated and focused on your organization goals with our favorite quotes. Share your favorite quotes with us #HomeOrganization #ClutterFree #Motivation</w:t>
      </w:r>
    </w:p>
    <w:p>
      <w:pPr>
        <w:spacing w:before="40" w:after="40"/>
      </w:pPr>
      <w:r>
        <w:rPr>
          <w:color w:val="DDDDDD"/>
          <w:sz w:val="16"/>
        </w:rPr>
        <w:t xml:space="preserve">· · · · · · · · · · · · · · · · · · · · · · · · · · · · · · </w:t>
      </w:r>
    </w:p>
    <w:p>
      <w:r>
        <w:rPr>
          <w:b/>
          <w:color w:val="333333"/>
          <w:sz w:val="22"/>
        </w:rPr>
        <w:t xml:space="preserve">Pin 06  </w:t>
      </w:r>
      <w:r>
        <w:rPr>
          <w:b/>
          <w:color w:val="E60023"/>
          <w:sz w:val="18"/>
        </w:rPr>
        <w:t>[BEFORE/AFTER]</w:t>
      </w:r>
    </w:p>
    <w:p>
      <w:pPr>
        <w:spacing w:before="40"/>
      </w:pPr>
      <w:r>
        <w:rPr>
          <w:b/>
          <w:color w:val="333333"/>
          <w:sz w:val="24"/>
        </w:rPr>
        <w:t>Before &amp; After: Closet Makeover</w:t>
      </w:r>
    </w:p>
    <w:p>
      <w:pPr>
        <w:spacing w:after="160"/>
      </w:pPr>
      <w:r>
        <w:rPr>
          <w:color w:val="777777"/>
          <w:sz w:val="20"/>
        </w:rPr>
        <w:t>Get ready to be amazed by this closet makeover transformation! From cluttered to organized, see the power of home organization. Try it out for yourself #HomeOrganization #BeforeAndAfter #ClosetMakeover</w:t>
      </w:r>
    </w:p>
    <w:p>
      <w:r>
        <w:rPr>
          <w:b/>
          <w:color w:val="333333"/>
          <w:sz w:val="22"/>
        </w:rPr>
        <w:t xml:space="preserve">Pin 07  </w:t>
      </w:r>
      <w:r>
        <w:rPr>
          <w:b/>
          <w:color w:val="BA7517"/>
          <w:sz w:val="18"/>
        </w:rPr>
        <w:t>[PRODUCT]</w:t>
      </w:r>
    </w:p>
    <w:p>
      <w:pPr>
        <w:spacing w:before="40"/>
      </w:pPr>
      <w:r>
        <w:rPr>
          <w:b/>
          <w:color w:val="333333"/>
          <w:sz w:val="24"/>
        </w:rPr>
        <w:t>Product: Storage Bins</w:t>
      </w:r>
    </w:p>
    <w:p>
      <w:pPr>
        <w:spacing w:after="160"/>
      </w:pPr>
      <w:r>
        <w:rPr>
          <w:color w:val="777777"/>
          <w:sz w:val="20"/>
        </w:rPr>
        <w:t>Need help keeping your space tidy? Our favorite storage bins are here to save the day! From underbed storage to stackable bins, get the best products for your home. Shop now #HomeOrganization #StorageBins #ProductReview</w:t>
      </w:r>
    </w:p>
    <w:p>
      <w:r>
        <w:rPr>
          <w:b/>
          <w:color w:val="333333"/>
          <w:sz w:val="22"/>
        </w:rPr>
        <w:t xml:space="preserve">Pin 08  </w:t>
      </w:r>
      <w:r>
        <w:rPr>
          <w:b/>
          <w:color w:val="1D9E75"/>
          <w:sz w:val="18"/>
        </w:rPr>
        <w:t>[TIP]</w:t>
      </w:r>
    </w:p>
    <w:p>
      <w:pPr>
        <w:spacing w:before="40"/>
      </w:pPr>
      <w:r>
        <w:rPr>
          <w:b/>
          <w:color w:val="333333"/>
          <w:sz w:val="24"/>
        </w:rPr>
        <w:t>Time Management Tips</w:t>
      </w:r>
    </w:p>
    <w:p>
      <w:pPr>
        <w:spacing w:after="160"/>
      </w:pPr>
      <w:r>
        <w:rPr>
          <w:color w:val="777777"/>
          <w:sz w:val="20"/>
        </w:rPr>
        <w:t>Struggling to stay on top of your schedule? Get back on track with our time management tips! From prioritizing tasks to avoiding distractions, boost your productivity. Try them out today #HomeOrganization #TimeManagement #ProductivityHacks</w:t>
      </w:r>
    </w:p>
    <w:p>
      <w:r>
        <w:rPr>
          <w:b/>
          <w:color w:val="333333"/>
          <w:sz w:val="22"/>
        </w:rPr>
        <w:t xml:space="preserve">Pin 09  </w:t>
      </w:r>
      <w:r>
        <w:rPr>
          <w:b/>
          <w:color w:val="378ADD"/>
          <w:sz w:val="18"/>
        </w:rPr>
        <w:t>[HOW-TO]</w:t>
      </w:r>
    </w:p>
    <w:p>
      <w:pPr>
        <w:spacing w:before="40"/>
      </w:pPr>
      <w:r>
        <w:rPr>
          <w:b/>
          <w:color w:val="333333"/>
          <w:sz w:val="24"/>
        </w:rPr>
        <w:t>How to Organize Your Desk</w:t>
      </w:r>
    </w:p>
    <w:p>
      <w:pPr>
        <w:spacing w:after="160"/>
      </w:pPr>
      <w:r>
        <w:rPr>
          <w:color w:val="777777"/>
          <w:sz w:val="20"/>
        </w:rPr>
        <w:t>Ready to tackle that messy desk? Learn how to organize your workspace and boost your focus! From desk organizers to cable management, get the best tips. Check it out #HomeOrganization #DeskOrganization #Productivity</w:t>
      </w:r>
    </w:p>
    <w:p>
      <w:r>
        <w:rPr>
          <w:b/>
          <w:color w:val="333333"/>
          <w:sz w:val="22"/>
        </w:rPr>
        <w:t xml:space="preserve">Pin 10  </w:t>
      </w:r>
      <w:r>
        <w:rPr>
          <w:b/>
          <w:color w:val="D85A30"/>
          <w:sz w:val="18"/>
        </w:rPr>
        <w:t>[LIST]</w:t>
      </w:r>
    </w:p>
    <w:p>
      <w:pPr>
        <w:spacing w:before="40"/>
      </w:pPr>
      <w:r>
        <w:rPr>
          <w:b/>
          <w:color w:val="333333"/>
          <w:sz w:val="24"/>
        </w:rPr>
        <w:t>3-Step Decluttering Process</w:t>
      </w:r>
    </w:p>
    <w:p>
      <w:pPr>
        <w:spacing w:after="160"/>
      </w:pPr>
      <w:r>
        <w:rPr>
          <w:color w:val="777777"/>
          <w:sz w:val="20"/>
        </w:rPr>
        <w:t>Simplify your decluttering process with our 3-step guide! From sorting to donating, get rid of clutter and feel accomplished. Try it out now #HomeOrganization #Decluttering #Simplification</w:t>
      </w:r>
    </w:p>
    <w:p>
      <w:pPr>
        <w:spacing w:before="40" w:after="40"/>
      </w:pPr>
      <w:r>
        <w:rPr>
          <w:color w:val="DDDDDD"/>
          <w:sz w:val="16"/>
        </w:rPr>
        <w:t xml:space="preserve">· · · · · · · · · · · · · · · · · · · · · · · · · · · · · · </w:t>
      </w:r>
    </w:p>
    <w:p>
      <w:r>
        <w:rPr>
          <w:b/>
          <w:color w:val="333333"/>
          <w:sz w:val="22"/>
        </w:rPr>
        <w:t xml:space="preserve">Pin 11  </w:t>
      </w:r>
      <w:r>
        <w:rPr>
          <w:b/>
          <w:color w:val="D4537E"/>
          <w:sz w:val="18"/>
        </w:rPr>
        <w:t>[INSPIRATION]</w:t>
      </w:r>
    </w:p>
    <w:p>
      <w:pPr>
        <w:spacing w:before="40"/>
      </w:pPr>
      <w:r>
        <w:rPr>
          <w:b/>
          <w:color w:val="333333"/>
          <w:sz w:val="24"/>
        </w:rPr>
        <w:t>Inspiring Home Office</w:t>
      </w:r>
    </w:p>
    <w:p>
      <w:pPr>
        <w:spacing w:after="160"/>
      </w:pPr>
      <w:r>
        <w:rPr>
          <w:color w:val="777777"/>
          <w:sz w:val="20"/>
        </w:rPr>
        <w:t>Create your dream home office with our inspiring ideas! From decor to organization, make your workspace a reflection of your personality. Get inspired #HomeOrganization #HomeOffice #Inspiration</w:t>
      </w:r>
    </w:p>
    <w:p>
      <w:r>
        <w:rPr>
          <w:b/>
          <w:color w:val="333333"/>
          <w:sz w:val="22"/>
        </w:rPr>
        <w:t xml:space="preserve">Pin 12  </w:t>
      </w:r>
      <w:r>
        <w:rPr>
          <w:b/>
          <w:color w:val="BA7517"/>
          <w:sz w:val="18"/>
        </w:rPr>
        <w:t>[PRODUCT]</w:t>
      </w:r>
    </w:p>
    <w:p>
      <w:pPr>
        <w:spacing w:before="40"/>
      </w:pPr>
      <w:r>
        <w:rPr>
          <w:b/>
          <w:color w:val="333333"/>
          <w:sz w:val="24"/>
        </w:rPr>
        <w:t>Product: Label Maker</w:t>
      </w:r>
    </w:p>
    <w:p>
      <w:pPr>
        <w:spacing w:after="160"/>
      </w:pPr>
      <w:r>
        <w:rPr>
          <w:color w:val="777777"/>
          <w:sz w:val="20"/>
        </w:rPr>
        <w:t>Labeling made easy! Get your hands on our favorite label maker and take your organization to the next level. Shop now and get 10% off #HomeOrganization #LabelMaker #ProductReview</w:t>
      </w:r>
    </w:p>
    <w:p>
      <w:r>
        <w:rPr>
          <w:b/>
          <w:color w:val="333333"/>
          <w:sz w:val="22"/>
        </w:rPr>
        <w:t xml:space="preserve">Pin 13  </w:t>
      </w:r>
      <w:r>
        <w:rPr>
          <w:b/>
          <w:color w:val="D85A30"/>
          <w:sz w:val="18"/>
        </w:rPr>
        <w:t>[LIST]</w:t>
      </w:r>
    </w:p>
    <w:p>
      <w:pPr>
        <w:spacing w:before="40"/>
      </w:pPr>
      <w:r>
        <w:rPr>
          <w:b/>
          <w:color w:val="333333"/>
          <w:sz w:val="24"/>
        </w:rPr>
        <w:t>5-Minute Morning Habits</w:t>
      </w:r>
    </w:p>
    <w:p>
      <w:pPr>
        <w:spacing w:after="160"/>
      </w:pPr>
      <w:r>
        <w:rPr>
          <w:color w:val="777777"/>
          <w:sz w:val="20"/>
        </w:rPr>
        <w:t>Start your day with a boost! Develop these 5-minute morning habits to set yourself up for success. Try them out today #HomeOrganization #MorningHabits #Productivity</w:t>
      </w:r>
    </w:p>
    <w:p>
      <w:r>
        <w:rPr>
          <w:b/>
          <w:color w:val="333333"/>
          <w:sz w:val="22"/>
        </w:rPr>
        <w:t xml:space="preserve">Pin 14  </w:t>
      </w:r>
      <w:r>
        <w:rPr>
          <w:b/>
          <w:color w:val="7F77DD"/>
          <w:sz w:val="18"/>
        </w:rPr>
        <w:t>[QUOTE]</w:t>
      </w:r>
    </w:p>
    <w:p>
      <w:pPr>
        <w:spacing w:before="40"/>
      </w:pPr>
      <w:r>
        <w:rPr>
          <w:b/>
          <w:color w:val="333333"/>
          <w:sz w:val="24"/>
        </w:rPr>
        <w:t>Quote: Organized Mind</w:t>
      </w:r>
    </w:p>
    <w:p>
      <w:pPr>
        <w:spacing w:after="160"/>
      </w:pPr>
      <w:r>
        <w:rPr>
          <w:color w:val="777777"/>
          <w:sz w:val="20"/>
        </w:rPr>
        <w:t>An organized mind is a clear mind! Stay focused and motivated with our favorite organization quotes. Share your favorite quotes with us #HomeOrganization #OrganizationQuotes #Motivation</w:t>
      </w:r>
    </w:p>
    <w:p>
      <w:r>
        <w:rPr>
          <w:b/>
          <w:color w:val="333333"/>
          <w:sz w:val="22"/>
        </w:rPr>
        <w:t xml:space="preserve">Pin 15  </w:t>
      </w:r>
      <w:r>
        <w:rPr>
          <w:b/>
          <w:color w:val="E60023"/>
          <w:sz w:val="18"/>
        </w:rPr>
        <w:t>[BEFORE/AFTER]</w:t>
      </w:r>
    </w:p>
    <w:p>
      <w:pPr>
        <w:spacing w:before="40"/>
      </w:pPr>
      <w:r>
        <w:rPr>
          <w:b/>
          <w:color w:val="333333"/>
          <w:sz w:val="24"/>
        </w:rPr>
        <w:t>Before &amp; After: Laundry Room</w:t>
      </w:r>
    </w:p>
    <w:p>
      <w:pPr>
        <w:spacing w:after="160"/>
      </w:pPr>
      <w:r>
        <w:rPr>
          <w:color w:val="777777"/>
          <w:sz w:val="20"/>
        </w:rPr>
        <w:t>Get ready to be amazed by this laundry room makeover! From cluttered to organized, see the power of home organization. Try it out for yourself #HomeOrganization #BeforeAndAfter #LaundryRoomMakeover</w:t>
      </w:r>
    </w:p>
    <w:p>
      <w:pPr>
        <w:spacing w:before="40" w:after="40"/>
      </w:pPr>
      <w:r>
        <w:rPr>
          <w:color w:val="DDDDDD"/>
          <w:sz w:val="16"/>
        </w:rPr>
        <w:t xml:space="preserve">· · · · · · · · · · · · · · · · · · · · · · · · · · · · · · </w:t>
      </w:r>
    </w:p>
    <w:p>
      <w:r>
        <w:rPr>
          <w:b/>
          <w:color w:val="333333"/>
          <w:sz w:val="22"/>
        </w:rPr>
        <w:t xml:space="preserve">Pin 16  </w:t>
      </w:r>
      <w:r>
        <w:rPr>
          <w:b/>
          <w:color w:val="378ADD"/>
          <w:sz w:val="18"/>
        </w:rPr>
        <w:t>[HOW-TO]</w:t>
      </w:r>
    </w:p>
    <w:p>
      <w:pPr>
        <w:spacing w:before="40"/>
      </w:pPr>
      <w:r>
        <w:rPr>
          <w:b/>
          <w:color w:val="333333"/>
          <w:sz w:val="24"/>
        </w:rPr>
        <w:t>DIY Shelving Ideas</w:t>
      </w:r>
    </w:p>
    <w:p>
      <w:pPr>
        <w:spacing w:after="160"/>
      </w:pPr>
      <w:r>
        <w:rPr>
          <w:color w:val="777777"/>
          <w:sz w:val="20"/>
        </w:rPr>
        <w:t>Add some personality to your space with DIY shelving ideas! From rustic to modern, get creative and show off your style. Follow us for more ideas #HomeOrganization #DIY #ShelvingIdeas</w:t>
      </w:r>
    </w:p>
    <w:p>
      <w:r>
        <w:rPr>
          <w:b/>
          <w:color w:val="333333"/>
          <w:sz w:val="22"/>
        </w:rPr>
        <w:t xml:space="preserve">Pin 17  </w:t>
      </w:r>
      <w:r>
        <w:rPr>
          <w:b/>
          <w:color w:val="1D9E75"/>
          <w:sz w:val="18"/>
        </w:rPr>
        <w:t>[TIP]</w:t>
      </w:r>
    </w:p>
    <w:p>
      <w:pPr>
        <w:spacing w:before="40"/>
      </w:pPr>
      <w:r>
        <w:rPr>
          <w:b/>
          <w:color w:val="333333"/>
          <w:sz w:val="24"/>
        </w:rPr>
        <w:t>Time-Saving Hacks</w:t>
      </w:r>
    </w:p>
    <w:p>
      <w:pPr>
        <w:spacing w:after="160"/>
      </w:pPr>
      <w:r>
        <w:rPr>
          <w:color w:val="777777"/>
          <w:sz w:val="20"/>
        </w:rPr>
        <w:t>Short on time? Get the most out of your day with our time-saving hacks! From meal prep to errand running, boost your productivity. Try them out today #HomeOrganization #TimeSavingHacks #Productivity</w:t>
      </w:r>
    </w:p>
    <w:p>
      <w:r>
        <w:rPr>
          <w:b/>
          <w:color w:val="333333"/>
          <w:sz w:val="22"/>
        </w:rPr>
        <w:t xml:space="preserve">Pin 18  </w:t>
      </w:r>
      <w:r>
        <w:rPr>
          <w:b/>
          <w:color w:val="BA7517"/>
          <w:sz w:val="18"/>
        </w:rPr>
        <w:t>[PRODUCT]</w:t>
      </w:r>
    </w:p>
    <w:p>
      <w:pPr>
        <w:spacing w:before="40"/>
      </w:pPr>
      <w:r>
        <w:rPr>
          <w:b/>
          <w:color w:val="333333"/>
          <w:sz w:val="24"/>
        </w:rPr>
        <w:t>Product: Over-the-Door Storage</w:t>
      </w:r>
    </w:p>
    <w:p>
      <w:pPr>
        <w:spacing w:after="160"/>
      </w:pPr>
      <w:r>
        <w:rPr>
          <w:color w:val="777777"/>
          <w:sz w:val="20"/>
        </w:rPr>
        <w:t>Maximize your space with over-the-door storage solutions! From hooks to shelves, get the best products for your home. Shop now #HomeOrganization #OverTheDoorStorage #ProductReview</w:t>
      </w:r>
    </w:p>
    <w:p>
      <w:r>
        <w:rPr>
          <w:b/>
          <w:color w:val="333333"/>
          <w:sz w:val="22"/>
        </w:rPr>
        <w:t xml:space="preserve">Pin 19  </w:t>
      </w:r>
      <w:r>
        <w:rPr>
          <w:b/>
          <w:color w:val="378ADD"/>
          <w:sz w:val="18"/>
        </w:rPr>
        <w:t>[HOW-TO]</w:t>
      </w:r>
    </w:p>
    <w:p>
      <w:pPr>
        <w:spacing w:before="40"/>
      </w:pPr>
      <w:r>
        <w:rPr>
          <w:b/>
          <w:color w:val="333333"/>
          <w:sz w:val="24"/>
        </w:rPr>
        <w:t>How to Organize Your Closet</w:t>
      </w:r>
    </w:p>
    <w:p>
      <w:pPr>
        <w:spacing w:after="160"/>
      </w:pPr>
      <w:r>
        <w:rPr>
          <w:color w:val="777777"/>
          <w:sz w:val="20"/>
        </w:rPr>
        <w:t>Ready to tackle that messy closet? Learn how to organize your closet and make the most of your space! From double rods to shoe organizers, get the best tips. Check it out #HomeOrganization #ClosetOrganization #Productivity</w:t>
      </w:r>
    </w:p>
    <w:p>
      <w:r>
        <w:rPr>
          <w:b/>
          <w:color w:val="333333"/>
          <w:sz w:val="22"/>
        </w:rPr>
        <w:t xml:space="preserve">Pin 20  </w:t>
      </w:r>
      <w:r>
        <w:rPr>
          <w:b/>
          <w:color w:val="D4537E"/>
          <w:sz w:val="18"/>
        </w:rPr>
        <w:t>[INSPIRATION]</w:t>
      </w:r>
    </w:p>
    <w:p>
      <w:pPr>
        <w:spacing w:before="40"/>
      </w:pPr>
      <w:r>
        <w:rPr>
          <w:b/>
          <w:color w:val="333333"/>
          <w:sz w:val="24"/>
        </w:rPr>
        <w:t>Inspirational Home Decor</w:t>
      </w:r>
    </w:p>
    <w:p>
      <w:pPr>
        <w:spacing w:after="160"/>
      </w:pPr>
      <w:r>
        <w:rPr>
          <w:color w:val="777777"/>
          <w:sz w:val="20"/>
        </w:rPr>
        <w:t>Create your dream home with our inspirational decor ideas! From minimalism to maximalism, make your space a reflection of your personality. Get inspired #HomeOrganization #HomeDecor #Inspiration</w:t>
      </w:r>
    </w:p>
    <w:p>
      <w:pPr>
        <w:spacing w:before="40" w:after="40"/>
      </w:pPr>
      <w:r>
        <w:rPr>
          <w:color w:val="DDDDDD"/>
          <w:sz w:val="16"/>
        </w:rPr>
        <w:t xml:space="preserve">· · · · · · · · · · · · · · · · · · · · · · · · · · · · · · </w:t>
      </w:r>
    </w:p>
    <w:p>
      <w:r>
        <w:rPr>
          <w:b/>
          <w:color w:val="333333"/>
          <w:sz w:val="22"/>
        </w:rPr>
        <w:t xml:space="preserve">Pin 21  </w:t>
      </w:r>
      <w:r>
        <w:rPr>
          <w:b/>
          <w:color w:val="D85A30"/>
          <w:sz w:val="18"/>
        </w:rPr>
        <w:t>[LIST]</w:t>
      </w:r>
    </w:p>
    <w:p>
      <w:pPr>
        <w:spacing w:before="40"/>
      </w:pPr>
      <w:r>
        <w:rPr>
          <w:b/>
          <w:color w:val="333333"/>
          <w:sz w:val="24"/>
        </w:rPr>
        <w:t>3-Step Meal Prep</w:t>
      </w:r>
    </w:p>
    <w:p>
      <w:pPr>
        <w:spacing w:after="160"/>
      </w:pPr>
      <w:r>
        <w:rPr>
          <w:color w:val="777777"/>
          <w:sz w:val="20"/>
        </w:rPr>
        <w:t>Simplify your meal prep with our 3-step guide! From planning to cooking, get healthy and delicious meals on the go. Try it out now #HomeOrganization #MealPrep #Simplification</w:t>
      </w:r>
    </w:p>
    <w:p>
      <w:r>
        <w:rPr>
          <w:b/>
          <w:color w:val="333333"/>
          <w:sz w:val="22"/>
        </w:rPr>
        <w:t xml:space="preserve">Pin 22  </w:t>
      </w:r>
      <w:r>
        <w:rPr>
          <w:b/>
          <w:color w:val="7F77DD"/>
          <w:sz w:val="18"/>
        </w:rPr>
        <w:t>[QUOTE]</w:t>
      </w:r>
    </w:p>
    <w:p>
      <w:pPr>
        <w:spacing w:before="40"/>
      </w:pPr>
      <w:r>
        <w:rPr>
          <w:b/>
          <w:color w:val="333333"/>
          <w:sz w:val="24"/>
        </w:rPr>
        <w:t>Quote: Productivity</w:t>
      </w:r>
    </w:p>
    <w:p>
      <w:pPr>
        <w:spacing w:after="160"/>
      </w:pPr>
      <w:r>
        <w:rPr>
          <w:color w:val="777777"/>
          <w:sz w:val="20"/>
        </w:rPr>
        <w:t>Productivity is key to a happy life! Stay motivated and focused on your goals with our favorite productivity quotes. Share your favorite quotes with us #HomeOrganization #ProductivityQuotes #Motivation</w:t>
      </w:r>
    </w:p>
    <w:p>
      <w:r>
        <w:rPr>
          <w:b/>
          <w:color w:val="333333"/>
          <w:sz w:val="22"/>
        </w:rPr>
        <w:t xml:space="preserve">Pin 23  </w:t>
      </w:r>
      <w:r>
        <w:rPr>
          <w:b/>
          <w:color w:val="E60023"/>
          <w:sz w:val="18"/>
        </w:rPr>
        <w:t>[BEFORE/AFTER]</w:t>
      </w:r>
    </w:p>
    <w:p>
      <w:pPr>
        <w:spacing w:before="40"/>
      </w:pPr>
      <w:r>
        <w:rPr>
          <w:b/>
          <w:color w:val="333333"/>
          <w:sz w:val="24"/>
        </w:rPr>
        <w:t>Before &amp; After: Garage Makeover</w:t>
      </w:r>
    </w:p>
    <w:p>
      <w:pPr>
        <w:spacing w:after="160"/>
      </w:pPr>
      <w:r>
        <w:rPr>
          <w:color w:val="777777"/>
          <w:sz w:val="20"/>
        </w:rPr>
        <w:t>Get ready to be amazed by this garage makeover transformation! From cluttered to organized, see the power of home organization. Try it out for yourself #HomeOrganization #BeforeAndAfter #GarageMakeover</w:t>
      </w:r>
    </w:p>
    <w:p>
      <w:r>
        <w:rPr>
          <w:b/>
          <w:color w:val="333333"/>
          <w:sz w:val="22"/>
        </w:rPr>
        <w:t xml:space="preserve">Pin 24  </w:t>
      </w:r>
      <w:r>
        <w:rPr>
          <w:b/>
          <w:color w:val="378ADD"/>
          <w:sz w:val="18"/>
        </w:rPr>
        <w:t>[HOW-TO]</w:t>
      </w:r>
    </w:p>
    <w:p>
      <w:pPr>
        <w:spacing w:before="40"/>
      </w:pPr>
      <w:r>
        <w:rPr>
          <w:b/>
          <w:color w:val="333333"/>
          <w:sz w:val="24"/>
        </w:rPr>
        <w:t>DIY Organization Board</w:t>
      </w:r>
    </w:p>
    <w:p>
      <w:pPr>
        <w:spacing w:after="160"/>
      </w:pPr>
      <w:r>
        <w:rPr>
          <w:color w:val="777777"/>
          <w:sz w:val="20"/>
        </w:rPr>
        <w:t>Create your own organization board with our DIY tutorial! From cork boards to chalkboards, get creative and stay organized. Follow us for more ideas #HomeOrganization #DIY #OrganizationBoard</w:t>
      </w:r>
    </w:p>
    <w:p>
      <w:r>
        <w:rPr>
          <w:b/>
          <w:color w:val="333333"/>
          <w:sz w:val="22"/>
        </w:rPr>
        <w:t xml:space="preserve">Pin 25  </w:t>
      </w:r>
      <w:r>
        <w:rPr>
          <w:b/>
          <w:color w:val="D85A30"/>
          <w:sz w:val="18"/>
        </w:rPr>
        <w:t>[LIST]</w:t>
      </w:r>
    </w:p>
    <w:p>
      <w:pPr>
        <w:spacing w:before="40"/>
      </w:pPr>
      <w:r>
        <w:rPr>
          <w:b/>
          <w:color w:val="333333"/>
          <w:sz w:val="24"/>
        </w:rPr>
        <w:t>5-Step Decluttering Challenge</w:t>
      </w:r>
    </w:p>
    <w:p>
      <w:pPr>
        <w:spacing w:after="160"/>
      </w:pPr>
      <w:r>
        <w:rPr>
          <w:color w:val="777777"/>
          <w:sz w:val="20"/>
        </w:rPr>
        <w:t>Take the decluttering challenge and transform your space! From sorting to donating, get rid of clutter and feel accomplished. Try it out now #HomeOrganization #DeclutteringChallenge #Simplification</w:t>
      </w:r>
    </w:p>
    <w:p>
      <w:pPr>
        <w:spacing w:before="40" w:after="40"/>
      </w:pPr>
      <w:r>
        <w:rPr>
          <w:color w:val="DDDDDD"/>
          <w:sz w:val="16"/>
        </w:rPr>
        <w:t xml:space="preserve">· · · · · · · · · · · · · · · · · · · · · · · · · · · · · · </w:t>
      </w:r>
    </w:p>
    <w:p>
      <w:r>
        <w:rPr>
          <w:b/>
          <w:color w:val="333333"/>
          <w:sz w:val="22"/>
        </w:rPr>
        <w:t xml:space="preserve">Pin 26  </w:t>
      </w:r>
      <w:r>
        <w:rPr>
          <w:b/>
          <w:color w:val="BA7517"/>
          <w:sz w:val="18"/>
        </w:rPr>
        <w:t>[PRODUCT]</w:t>
      </w:r>
    </w:p>
    <w:p>
      <w:pPr>
        <w:spacing w:before="40"/>
      </w:pPr>
      <w:r>
        <w:rPr>
          <w:b/>
          <w:color w:val="333333"/>
          <w:sz w:val="24"/>
        </w:rPr>
        <w:t>Product: Desk Organizer</w:t>
      </w:r>
    </w:p>
    <w:p>
      <w:pPr>
        <w:spacing w:after="160"/>
      </w:pPr>
      <w:r>
        <w:rPr>
          <w:color w:val="777777"/>
          <w:sz w:val="20"/>
        </w:rPr>
        <w:t>Stay focused and organized with our favorite desk organizer! From paper trays to pen holders, get the best products for your workspace. Shop now #HomeOrganization #DeskOrganizer #ProductReview</w:t>
      </w:r>
    </w:p>
    <w:p>
      <w:r>
        <w:rPr>
          <w:b/>
          <w:color w:val="333333"/>
          <w:sz w:val="22"/>
        </w:rPr>
        <w:t xml:space="preserve">Pin 27  </w:t>
      </w:r>
      <w:r>
        <w:rPr>
          <w:b/>
          <w:color w:val="378ADD"/>
          <w:sz w:val="18"/>
        </w:rPr>
        <w:t>[HOW-TO]</w:t>
      </w:r>
    </w:p>
    <w:p>
      <w:pPr>
        <w:spacing w:before="40"/>
      </w:pPr>
      <w:r>
        <w:rPr>
          <w:b/>
          <w:color w:val="333333"/>
          <w:sz w:val="24"/>
        </w:rPr>
        <w:t>How to Organize Your Bathroom</w:t>
      </w:r>
    </w:p>
    <w:p>
      <w:pPr>
        <w:spacing w:after="160"/>
      </w:pPr>
      <w:r>
        <w:rPr>
          <w:color w:val="777777"/>
          <w:sz w:val="20"/>
        </w:rPr>
        <w:t>Ready to tackle that messy bathroom? Learn how to organize your bathroom and make the most of your space! From shower caddies to toothbrush holders, get the best tips. Check it out #HomeOrganization #BathroomOrganization #Productivity</w:t>
      </w:r>
    </w:p>
    <w:p>
      <w:r>
        <w:rPr>
          <w:b/>
          <w:color w:val="333333"/>
          <w:sz w:val="22"/>
        </w:rPr>
        <w:t xml:space="preserve">Pin 28  </w:t>
      </w:r>
      <w:r>
        <w:rPr>
          <w:b/>
          <w:color w:val="D4537E"/>
          <w:sz w:val="18"/>
        </w:rPr>
        <w:t>[INSPIRATION]</w:t>
      </w:r>
    </w:p>
    <w:p>
      <w:pPr>
        <w:spacing w:before="40"/>
      </w:pPr>
      <w:r>
        <w:rPr>
          <w:b/>
          <w:color w:val="333333"/>
          <w:sz w:val="24"/>
        </w:rPr>
        <w:t>Inspirational Living Room</w:t>
      </w:r>
    </w:p>
    <w:p>
      <w:pPr>
        <w:spacing w:after="160"/>
      </w:pPr>
      <w:r>
        <w:rPr>
          <w:color w:val="777777"/>
          <w:sz w:val="20"/>
        </w:rPr>
        <w:t>Create your dream living room with our inspirational ideas! From cozy to modern, make your space a reflection of your personality. Get inspired #HomeOrganization #LivingRoom #Inspiration</w:t>
      </w:r>
    </w:p>
    <w:p>
      <w:r>
        <w:rPr>
          <w:b/>
          <w:color w:val="333333"/>
          <w:sz w:val="22"/>
        </w:rPr>
        <w:t xml:space="preserve">Pin 29  </w:t>
      </w:r>
      <w:r>
        <w:rPr>
          <w:b/>
          <w:color w:val="D85A30"/>
          <w:sz w:val="18"/>
        </w:rPr>
        <w:t>[LIST]</w:t>
      </w:r>
    </w:p>
    <w:p>
      <w:pPr>
        <w:spacing w:before="40"/>
      </w:pPr>
      <w:r>
        <w:rPr>
          <w:b/>
          <w:color w:val="333333"/>
          <w:sz w:val="24"/>
        </w:rPr>
        <w:t>3-Step Time Management</w:t>
      </w:r>
    </w:p>
    <w:p>
      <w:pPr>
        <w:spacing w:after="160"/>
      </w:pPr>
      <w:r>
        <w:rPr>
          <w:color w:val="777777"/>
          <w:sz w:val="20"/>
        </w:rPr>
        <w:t>Simplify your time management with our 3-step guide! From prioritizing tasks to avoiding distractions, boost your productivity. Try it out now #HomeOrganization #TimeManagement #Simplification</w:t>
      </w:r>
    </w:p>
    <w:p>
      <w:r>
        <w:rPr>
          <w:b/>
          <w:color w:val="333333"/>
          <w:sz w:val="22"/>
        </w:rPr>
        <w:t xml:space="preserve">Pin 30  </w:t>
      </w:r>
      <w:r>
        <w:rPr>
          <w:b/>
          <w:color w:val="7F77DD"/>
          <w:sz w:val="18"/>
        </w:rPr>
        <w:t>[QUOTE]</w:t>
      </w:r>
    </w:p>
    <w:p>
      <w:pPr>
        <w:spacing w:before="40"/>
      </w:pPr>
      <w:r>
        <w:rPr>
          <w:b/>
          <w:color w:val="333333"/>
          <w:sz w:val="24"/>
        </w:rPr>
        <w:t>Quote: Simplicity</w:t>
      </w:r>
    </w:p>
    <w:p>
      <w:pPr>
        <w:spacing w:after="160"/>
      </w:pPr>
      <w:r>
        <w:rPr>
          <w:color w:val="777777"/>
          <w:sz w:val="20"/>
        </w:rPr>
        <w:t>Simplicity is the key to a happy life! Stay motivated and focused on your goals with our favorite simplicity quotes. Share your favorite quotes with us #HomeOrganization #SimplicityQuotes #Motivation</w:t>
      </w:r>
    </w:p>
    <w:p>
      <w:pPr>
        <w:spacing w:before="40" w:after="40"/>
      </w:pPr>
      <w:r>
        <w:rPr>
          <w:color w:val="DDDDDD"/>
          <w:sz w:val="16"/>
        </w:rPr>
        <w:t xml:space="preserve">· · · · · · · · · · · · · · · · · · · · · · · · · · · · · · </w:t>
      </w:r>
    </w:p>
    <w:p>
      <w:r>
        <w:rPr>
          <w:b/>
          <w:color w:val="333333"/>
          <w:sz w:val="22"/>
        </w:rPr>
        <w:t xml:space="preserve">Pin 31  </w:t>
      </w:r>
      <w:r>
        <w:rPr>
          <w:b/>
          <w:color w:val="E60023"/>
          <w:sz w:val="18"/>
        </w:rPr>
        <w:t>[BEFORE/AFTER]</w:t>
      </w:r>
    </w:p>
    <w:p>
      <w:pPr>
        <w:spacing w:before="40"/>
      </w:pPr>
      <w:r>
        <w:rPr>
          <w:b/>
          <w:color w:val="333333"/>
          <w:sz w:val="24"/>
        </w:rPr>
        <w:t>Before &amp; After: Attic Makeover</w:t>
      </w:r>
    </w:p>
    <w:p>
      <w:pPr>
        <w:spacing w:after="160"/>
      </w:pPr>
      <w:r>
        <w:rPr>
          <w:color w:val="777777"/>
          <w:sz w:val="20"/>
        </w:rPr>
        <w:t>Get ready to be amazed by this attic makeover transformation! From cluttered to organized, see the power of home organization. Try it out for yourself #HomeOrganization #BeforeAndAfter #AtticMakeover</w:t>
      </w:r>
    </w:p>
    <w:p>
      <w:r>
        <w:rPr>
          <w:b/>
          <w:color w:val="333333"/>
          <w:sz w:val="22"/>
        </w:rPr>
        <w:t xml:space="preserve">Pin 32  </w:t>
      </w:r>
      <w:r>
        <w:rPr>
          <w:b/>
          <w:color w:val="378ADD"/>
          <w:sz w:val="18"/>
        </w:rPr>
        <w:t>[HOW-TO]</w:t>
      </w:r>
    </w:p>
    <w:p>
      <w:pPr>
        <w:spacing w:before="40"/>
      </w:pPr>
      <w:r>
        <w:rPr>
          <w:b/>
          <w:color w:val="333333"/>
          <w:sz w:val="24"/>
        </w:rPr>
        <w:t>DIY Storage Bench</w:t>
      </w:r>
    </w:p>
    <w:p>
      <w:pPr>
        <w:spacing w:after="160"/>
      </w:pPr>
      <w:r>
        <w:rPr>
          <w:color w:val="777777"/>
          <w:sz w:val="20"/>
        </w:rPr>
        <w:t>Add some extra storage to your entryway with our DIY storage bench tutorial! From rustic to modern, get creative and show off your style. Follow us for more ideas #HomeOrganization #DIY #StorageBench</w:t>
      </w:r>
    </w:p>
    <w:p>
      <w:r>
        <w:rPr>
          <w:b/>
          <w:color w:val="333333"/>
          <w:sz w:val="22"/>
        </w:rPr>
        <w:t xml:space="preserve">Pin 33  </w:t>
      </w:r>
      <w:r>
        <w:rPr>
          <w:b/>
          <w:color w:val="D85A30"/>
          <w:sz w:val="18"/>
        </w:rPr>
        <w:t>[LIST]</w:t>
      </w:r>
    </w:p>
    <w:p>
      <w:pPr>
        <w:spacing w:before="40"/>
      </w:pPr>
      <w:r>
        <w:rPr>
          <w:b/>
          <w:color w:val="333333"/>
          <w:sz w:val="24"/>
        </w:rPr>
        <w:t>5-Step Organization Plan</w:t>
      </w:r>
    </w:p>
    <w:p>
      <w:pPr>
        <w:spacing w:after="160"/>
      </w:pPr>
      <w:r>
        <w:rPr>
          <w:color w:val="777777"/>
          <w:sz w:val="20"/>
        </w:rPr>
        <w:t>Create your own organization plan with our 5-step guide! From decluttering to maintenance, get organized and stay focused. Try it out now #HomeOrganization #OrganizationPlan #Simplification</w:t>
      </w:r>
    </w:p>
    <w:p>
      <w:r>
        <w:rPr>
          <w:b/>
          <w:color w:val="333333"/>
          <w:sz w:val="22"/>
        </w:rPr>
        <w:t xml:space="preserve">Pin 34  </w:t>
      </w:r>
      <w:r>
        <w:rPr>
          <w:b/>
          <w:color w:val="BA7517"/>
          <w:sz w:val="18"/>
        </w:rPr>
        <w:t>[PRODUCT]</w:t>
      </w:r>
    </w:p>
    <w:p>
      <w:pPr>
        <w:spacing w:before="40"/>
      </w:pPr>
      <w:r>
        <w:rPr>
          <w:b/>
          <w:color w:val="333333"/>
          <w:sz w:val="24"/>
        </w:rPr>
        <w:t>Product: Over-the-Sink Shelf</w:t>
      </w:r>
    </w:p>
    <w:p>
      <w:pPr>
        <w:spacing w:after="160"/>
      </w:pPr>
      <w:r>
        <w:rPr>
          <w:color w:val="777777"/>
          <w:sz w:val="20"/>
        </w:rPr>
        <w:t>Maximize your kitchen space with our favorite over-the-sink shelf! From dish soap to sponges, get the best products for your kitchen. Shop now #HomeOrganization #OverTheSinkShelf #ProductReview</w:t>
      </w:r>
    </w:p>
    <w:p>
      <w:r>
        <w:rPr>
          <w:b/>
          <w:color w:val="333333"/>
          <w:sz w:val="22"/>
        </w:rPr>
        <w:t xml:space="preserve">Pin 35  </w:t>
      </w:r>
      <w:r>
        <w:rPr>
          <w:b/>
          <w:color w:val="378ADD"/>
          <w:sz w:val="18"/>
        </w:rPr>
        <w:t>[HOW-TO]</w:t>
      </w:r>
    </w:p>
    <w:p>
      <w:pPr>
        <w:spacing w:before="40"/>
      </w:pPr>
      <w:r>
        <w:rPr>
          <w:b/>
          <w:color w:val="333333"/>
          <w:sz w:val="24"/>
        </w:rPr>
        <w:t>How to Organize Your Kitchen</w:t>
      </w:r>
    </w:p>
    <w:p>
      <w:pPr>
        <w:spacing w:after="160"/>
      </w:pPr>
      <w:r>
        <w:rPr>
          <w:color w:val="777777"/>
          <w:sz w:val="20"/>
        </w:rPr>
        <w:t>Ready to tackle that messy kitchen? Learn how to organize your kitchen and make the most of your space! From pantry organization to kitchen decor, get the best tips. Check it out #HomeOrganization #KitchenOrganization #Productivity</w:t>
      </w:r>
    </w:p>
    <w:p>
      <w:pPr>
        <w:spacing w:before="40" w:after="40"/>
      </w:pPr>
      <w:r>
        <w:rPr>
          <w:color w:val="DDDDDD"/>
          <w:sz w:val="16"/>
        </w:rPr>
        <w:t xml:space="preserve">· · · · · · · · · · · · · · · · · · · · · · · · · · · · · · </w:t>
      </w:r>
    </w:p>
    <w:p>
      <w:r>
        <w:rPr>
          <w:b/>
          <w:color w:val="333333"/>
          <w:sz w:val="22"/>
        </w:rPr>
        <w:t xml:space="preserve">Pin 36  </w:t>
      </w:r>
      <w:r>
        <w:rPr>
          <w:b/>
          <w:color w:val="D4537E"/>
          <w:sz w:val="18"/>
        </w:rPr>
        <w:t>[INSPIRATION]</w:t>
      </w:r>
    </w:p>
    <w:p>
      <w:pPr>
        <w:spacing w:before="40"/>
      </w:pPr>
      <w:r>
        <w:rPr>
          <w:b/>
          <w:color w:val="333333"/>
          <w:sz w:val="24"/>
        </w:rPr>
        <w:t>Inspirational Bedroom</w:t>
      </w:r>
    </w:p>
    <w:p>
      <w:pPr>
        <w:spacing w:after="160"/>
      </w:pPr>
      <w:r>
        <w:rPr>
          <w:color w:val="777777"/>
          <w:sz w:val="20"/>
        </w:rPr>
        <w:t>Create your dream bedroom with our inspirational ideas! From cozy to modern, make your space a reflection of your personality. Get inspired #HomeOrganization #Bedroom #Inspiration</w:t>
      </w:r>
    </w:p>
    <w:p>
      <w:r>
        <w:rPr>
          <w:b/>
          <w:color w:val="333333"/>
          <w:sz w:val="22"/>
        </w:rPr>
        <w:t xml:space="preserve">Pin 37  </w:t>
      </w:r>
      <w:r>
        <w:rPr>
          <w:b/>
          <w:color w:val="D85A30"/>
          <w:sz w:val="18"/>
        </w:rPr>
        <w:t>[LIST]</w:t>
      </w:r>
    </w:p>
    <w:p>
      <w:pPr>
        <w:spacing w:before="40"/>
      </w:pPr>
      <w:r>
        <w:rPr>
          <w:b/>
          <w:color w:val="333333"/>
          <w:sz w:val="24"/>
        </w:rPr>
        <w:t>3-Step Decluttering Process</w:t>
      </w:r>
    </w:p>
    <w:p>
      <w:pPr>
        <w:spacing w:after="160"/>
      </w:pPr>
      <w:r>
        <w:rPr>
          <w:color w:val="777777"/>
          <w:sz w:val="20"/>
        </w:rPr>
        <w:t>Simplify your decluttering process with our 3-step guide! From sorting to donating, get rid of clutter and feel accomplished. Try it out now #HomeOrganization #Decluttering #Simplification</w:t>
      </w:r>
    </w:p>
    <w:p>
      <w:r>
        <w:rPr>
          <w:b/>
          <w:color w:val="333333"/>
          <w:sz w:val="22"/>
        </w:rPr>
        <w:t xml:space="preserve">Pin 38  </w:t>
      </w:r>
      <w:r>
        <w:rPr>
          <w:b/>
          <w:color w:val="7F77DD"/>
          <w:sz w:val="18"/>
        </w:rPr>
        <w:t>[QUOTE]</w:t>
      </w:r>
    </w:p>
    <w:p>
      <w:pPr>
        <w:spacing w:before="40"/>
      </w:pPr>
      <w:r>
        <w:rPr>
          <w:b/>
          <w:color w:val="333333"/>
          <w:sz w:val="24"/>
        </w:rPr>
        <w:t>Quote: Organization</w:t>
      </w:r>
    </w:p>
    <w:p>
      <w:pPr>
        <w:spacing w:after="160"/>
      </w:pPr>
      <w:r>
        <w:rPr>
          <w:color w:val="777777"/>
          <w:sz w:val="20"/>
        </w:rPr>
        <w:t>Organization is the key to a happy life! Stay motivated and focused on your goals with our favorite organization quotes. Share your favorite quotes with us #HomeOrganization #OrganizationQuotes #Motivation</w:t>
      </w:r>
    </w:p>
    <w:p>
      <w:r>
        <w:rPr>
          <w:b/>
          <w:color w:val="333333"/>
          <w:sz w:val="22"/>
        </w:rPr>
        <w:t xml:space="preserve">Pin 39  </w:t>
      </w:r>
      <w:r>
        <w:rPr>
          <w:b/>
          <w:color w:val="E60023"/>
          <w:sz w:val="18"/>
        </w:rPr>
        <w:t>[BEFORE/AFTER]</w:t>
      </w:r>
    </w:p>
    <w:p>
      <w:pPr>
        <w:spacing w:before="40"/>
      </w:pPr>
      <w:r>
        <w:rPr>
          <w:b/>
          <w:color w:val="333333"/>
          <w:sz w:val="24"/>
        </w:rPr>
        <w:t>Before &amp; After: Basement Makeover</w:t>
      </w:r>
    </w:p>
    <w:p>
      <w:pPr>
        <w:spacing w:after="160"/>
      </w:pPr>
      <w:r>
        <w:rPr>
          <w:color w:val="777777"/>
          <w:sz w:val="20"/>
        </w:rPr>
        <w:t>Get ready to be amazed by this basement makeover transformation! From cluttered to organized, see the power of home organization. Try it out for yourself #HomeOrganization #BeforeAndAfter #BasementMakeover</w:t>
      </w:r>
    </w:p>
    <w:p>
      <w:r>
        <w:rPr>
          <w:b/>
          <w:color w:val="333333"/>
          <w:sz w:val="22"/>
        </w:rPr>
        <w:t xml:space="preserve">Pin 40  </w:t>
      </w:r>
      <w:r>
        <w:rPr>
          <w:b/>
          <w:color w:val="378ADD"/>
          <w:sz w:val="18"/>
        </w:rPr>
        <w:t>[HOW-TO]</w:t>
      </w:r>
    </w:p>
    <w:p>
      <w:pPr>
        <w:spacing w:before="40"/>
      </w:pPr>
      <w:r>
        <w:rPr>
          <w:b/>
          <w:color w:val="333333"/>
          <w:sz w:val="24"/>
        </w:rPr>
        <w:t>DIY Cord Organizer</w:t>
      </w:r>
    </w:p>
    <w:p>
      <w:pPr>
        <w:spacing w:after="160"/>
      </w:pPr>
      <w:r>
        <w:rPr>
          <w:color w:val="777777"/>
          <w:sz w:val="20"/>
        </w:rPr>
        <w:t>Keep your cords and cables organized with our DIY cord organizer tutorial! From zip ties to cord wraps, get creative and show off your style. Follow us for more ideas #HomeOrganization #DIY #CordOrganizer</w:t>
      </w:r>
    </w:p>
    <w:p>
      <w:pPr>
        <w:spacing w:before="40" w:after="40"/>
      </w:pPr>
      <w:r>
        <w:rPr>
          <w:color w:val="DDDDDD"/>
          <w:sz w:val="16"/>
        </w:rPr>
        <w:t xml:space="preserve">· · · · · · · · · · · · · · · · · · · · · · · · · · · · · · </w:t>
      </w:r>
    </w:p>
    <w:p>
      <w:r>
        <w:rPr>
          <w:b/>
          <w:color w:val="333333"/>
          <w:sz w:val="22"/>
        </w:rPr>
        <w:t xml:space="preserve">Pin 41  </w:t>
      </w:r>
      <w:r>
        <w:rPr>
          <w:b/>
          <w:color w:val="D85A30"/>
          <w:sz w:val="18"/>
        </w:rPr>
        <w:t>[LIST]</w:t>
      </w:r>
    </w:p>
    <w:p>
      <w:pPr>
        <w:spacing w:before="40"/>
      </w:pPr>
      <w:r>
        <w:rPr>
          <w:b/>
          <w:color w:val="333333"/>
          <w:sz w:val="24"/>
        </w:rPr>
        <w:t>5-Step Productivity Plan</w:t>
      </w:r>
    </w:p>
    <w:p>
      <w:pPr>
        <w:spacing w:after="160"/>
      </w:pPr>
      <w:r>
        <w:rPr>
          <w:color w:val="777777"/>
          <w:sz w:val="20"/>
        </w:rPr>
        <w:t>Create your own productivity plan with our 5-step guide! From prioritizing tasks to avoiding distractions, boost your productivity. Try it out now #HomeOrganization #ProductivityPlan #Simplification</w:t>
      </w:r>
    </w:p>
    <w:p>
      <w:r>
        <w:rPr>
          <w:b/>
          <w:color w:val="333333"/>
          <w:sz w:val="22"/>
        </w:rPr>
        <w:t xml:space="preserve">Pin 42  </w:t>
      </w:r>
      <w:r>
        <w:rPr>
          <w:b/>
          <w:color w:val="BA7517"/>
          <w:sz w:val="18"/>
        </w:rPr>
        <w:t>[PRODUCT]</w:t>
      </w:r>
    </w:p>
    <w:p>
      <w:pPr>
        <w:spacing w:before="40"/>
      </w:pPr>
      <w:r>
        <w:rPr>
          <w:b/>
          <w:color w:val="333333"/>
          <w:sz w:val="24"/>
        </w:rPr>
        <w:t>Product: Underbed Storage</w:t>
      </w:r>
    </w:p>
    <w:p>
      <w:pPr>
        <w:spacing w:after="160"/>
      </w:pPr>
      <w:r>
        <w:rPr>
          <w:color w:val="777777"/>
          <w:sz w:val="20"/>
        </w:rPr>
        <w:t>Maximize your bedroom space with our favorite underbed storage solutions! From bed risers to storage bins, get the best products for your bedroom. Shop now #HomeOrganization #UnderbedStorage #ProductReview</w:t>
      </w:r>
    </w:p>
    <w:p>
      <w:r>
        <w:rPr>
          <w:b/>
          <w:color w:val="333333"/>
          <w:sz w:val="22"/>
        </w:rPr>
        <w:t xml:space="preserve">Pin 43  </w:t>
      </w:r>
      <w:r>
        <w:rPr>
          <w:b/>
          <w:color w:val="378ADD"/>
          <w:sz w:val="18"/>
        </w:rPr>
        <w:t>[HOW-TO]</w:t>
      </w:r>
    </w:p>
    <w:p>
      <w:pPr>
        <w:spacing w:before="40"/>
      </w:pPr>
      <w:r>
        <w:rPr>
          <w:b/>
          <w:color w:val="333333"/>
          <w:sz w:val="24"/>
        </w:rPr>
        <w:t>How to Organize Your Entryway</w:t>
      </w:r>
    </w:p>
    <w:p>
      <w:pPr>
        <w:spacing w:after="160"/>
      </w:pPr>
      <w:r>
        <w:rPr>
          <w:color w:val="777777"/>
          <w:sz w:val="20"/>
        </w:rPr>
        <w:t>Ready to tackle that messy entryway? Learn how to organize your entryway and make the most of your space! From hooks to baskets, get the best tips. Check it out #HomeOrganization #EntrywayOrganization #Productivity</w:t>
      </w:r>
    </w:p>
    <w:p>
      <w:r>
        <w:rPr>
          <w:b/>
          <w:color w:val="333333"/>
          <w:sz w:val="22"/>
        </w:rPr>
        <w:t xml:space="preserve">Pin 44  </w:t>
      </w:r>
      <w:r>
        <w:rPr>
          <w:b/>
          <w:color w:val="D4537E"/>
          <w:sz w:val="18"/>
        </w:rPr>
        <w:t>[INSPIRATION]</w:t>
      </w:r>
    </w:p>
    <w:p>
      <w:pPr>
        <w:spacing w:before="40"/>
      </w:pPr>
      <w:r>
        <w:rPr>
          <w:b/>
          <w:color w:val="333333"/>
          <w:sz w:val="24"/>
        </w:rPr>
        <w:t>Inspirational Outdoor Space</w:t>
      </w:r>
    </w:p>
    <w:p>
      <w:pPr>
        <w:spacing w:after="160"/>
      </w:pPr>
      <w:r>
        <w:rPr>
          <w:color w:val="777777"/>
          <w:sz w:val="20"/>
        </w:rPr>
        <w:t>Create your dream outdoor space with our inspirational ideas! From patios to gardens, make your space a reflection of your personality. Get inspired #HomeOrganization #OutdoorSpace #Inspiration</w:t>
      </w:r>
    </w:p>
    <w:p>
      <w:r>
        <w:rPr>
          <w:b/>
          <w:color w:val="333333"/>
          <w:sz w:val="22"/>
        </w:rPr>
        <w:t xml:space="preserve">Pin 45  </w:t>
      </w:r>
      <w:r>
        <w:rPr>
          <w:b/>
          <w:color w:val="D85A30"/>
          <w:sz w:val="18"/>
        </w:rPr>
        <w:t>[LIST]</w:t>
      </w:r>
    </w:p>
    <w:p>
      <w:pPr>
        <w:spacing w:before="40"/>
      </w:pPr>
      <w:r>
        <w:rPr>
          <w:b/>
          <w:color w:val="333333"/>
          <w:sz w:val="24"/>
        </w:rPr>
        <w:t>3-Step Meal Planning</w:t>
      </w:r>
    </w:p>
    <w:p>
      <w:pPr>
        <w:spacing w:after="160"/>
      </w:pPr>
      <w:r>
        <w:rPr>
          <w:color w:val="777777"/>
          <w:sz w:val="20"/>
        </w:rPr>
        <w:t>Simplify your meal planning with our 3-step guide! From grocery shopping to cooking, get healthy and delicious meals on the go. Try it out now #HomeOrganization #MealPlanning #Simplification</w:t>
      </w:r>
    </w:p>
    <w:p>
      <w:pPr>
        <w:spacing w:before="40" w:after="40"/>
      </w:pPr>
      <w:r>
        <w:rPr>
          <w:color w:val="DDDDDD"/>
          <w:sz w:val="16"/>
        </w:rPr>
        <w:t xml:space="preserve">· · · · · · · · · · · · · · · · · · · · · · · · · · · · · · </w:t>
      </w:r>
    </w:p>
    <w:p>
      <w:r>
        <w:rPr>
          <w:b/>
          <w:color w:val="333333"/>
          <w:sz w:val="22"/>
        </w:rPr>
        <w:t xml:space="preserve">Pin 46  </w:t>
      </w:r>
      <w:r>
        <w:rPr>
          <w:b/>
          <w:color w:val="7F77DD"/>
          <w:sz w:val="18"/>
        </w:rPr>
        <w:t>[QUOTE]</w:t>
      </w:r>
    </w:p>
    <w:p>
      <w:pPr>
        <w:spacing w:before="40"/>
      </w:pPr>
      <w:r>
        <w:rPr>
          <w:b/>
          <w:color w:val="333333"/>
          <w:sz w:val="24"/>
        </w:rPr>
        <w:t>Quote: Focus</w:t>
      </w:r>
    </w:p>
    <w:p>
      <w:pPr>
        <w:spacing w:after="160"/>
      </w:pPr>
      <w:r>
        <w:rPr>
          <w:color w:val="777777"/>
          <w:sz w:val="20"/>
        </w:rPr>
        <w:t>Stay focused and motivated with our favorite focus quotes! Share your favorite quotes with us and get inspired to tackle your goals #HomeOrganization #FocusQuotes #Motivation</w:t>
      </w:r>
    </w:p>
    <w:p>
      <w:r>
        <w:rPr>
          <w:b/>
          <w:color w:val="333333"/>
          <w:sz w:val="22"/>
        </w:rPr>
        <w:t xml:space="preserve">Pin 47  </w:t>
      </w:r>
      <w:r>
        <w:rPr>
          <w:b/>
          <w:color w:val="E60023"/>
          <w:sz w:val="18"/>
        </w:rPr>
        <w:t>[BEFORE/AFTER]</w:t>
      </w:r>
    </w:p>
    <w:p>
      <w:pPr>
        <w:spacing w:before="40"/>
      </w:pPr>
      <w:r>
        <w:rPr>
          <w:b/>
          <w:color w:val="333333"/>
          <w:sz w:val="24"/>
        </w:rPr>
        <w:t>Before &amp; After: Playroom Makeover</w:t>
      </w:r>
    </w:p>
    <w:p>
      <w:pPr>
        <w:spacing w:after="160"/>
      </w:pPr>
      <w:r>
        <w:rPr>
          <w:color w:val="777777"/>
          <w:sz w:val="20"/>
        </w:rPr>
        <w:t>Get ready to be amazed by this playroom makeover transformation! From cluttered to organized, see the power of home organization. Try it out for yourself #HomeOrganization #BeforeAndAfter #PlayroomMakeover</w:t>
      </w:r>
    </w:p>
    <w:p>
      <w:r>
        <w:rPr>
          <w:b/>
          <w:color w:val="333333"/>
          <w:sz w:val="22"/>
        </w:rPr>
        <w:t xml:space="preserve">Pin 48  </w:t>
      </w:r>
      <w:r>
        <w:rPr>
          <w:b/>
          <w:color w:val="378ADD"/>
          <w:sz w:val="18"/>
        </w:rPr>
        <w:t>[HOW-TO]</w:t>
      </w:r>
    </w:p>
    <w:p>
      <w:pPr>
        <w:spacing w:before="40"/>
      </w:pPr>
      <w:r>
        <w:rPr>
          <w:b/>
          <w:color w:val="333333"/>
          <w:sz w:val="24"/>
        </w:rPr>
        <w:t>DIY Shelf Dividers</w:t>
      </w:r>
    </w:p>
    <w:p>
      <w:pPr>
        <w:spacing w:after="160"/>
      </w:pPr>
      <w:r>
        <w:rPr>
          <w:color w:val="777777"/>
          <w:sz w:val="20"/>
        </w:rPr>
        <w:t>Add some extra organization to your shelves with our DIY shelf divider tutorial! From cardboard to wood, get creative and show off your style. Follow us for more ideas #HomeOrganization #DIY #ShelfDividers</w:t>
      </w:r>
    </w:p>
    <w:p>
      <w:r>
        <w:rPr>
          <w:b/>
          <w:color w:val="333333"/>
          <w:sz w:val="22"/>
        </w:rPr>
        <w:t xml:space="preserve">Pin 49  </w:t>
      </w:r>
      <w:r>
        <w:rPr>
          <w:b/>
          <w:color w:val="D85A30"/>
          <w:sz w:val="18"/>
        </w:rPr>
        <w:t>[LIST]</w:t>
      </w:r>
    </w:p>
    <w:p>
      <w:pPr>
        <w:spacing w:before="40"/>
      </w:pPr>
      <w:r>
        <w:rPr>
          <w:b/>
          <w:color w:val="333333"/>
          <w:sz w:val="24"/>
        </w:rPr>
        <w:t>5-Step Home Maintenance</w:t>
      </w:r>
    </w:p>
    <w:p>
      <w:pPr>
        <w:spacing w:after="160"/>
      </w:pPr>
      <w:r>
        <w:rPr>
          <w:color w:val="777777"/>
          <w:sz w:val="20"/>
        </w:rPr>
        <w:t>Create your own home maintenance plan with our 5-step guide! From cleaning to repairs, keep your home in top condition. Try it out now #HomeOrganization #HomeMaintenance #Simplification</w:t>
      </w:r>
    </w:p>
    <w:p>
      <w:r>
        <w:rPr>
          <w:b/>
          <w:color w:val="333333"/>
          <w:sz w:val="22"/>
        </w:rPr>
        <w:t xml:space="preserve">Pin 50  </w:t>
      </w:r>
      <w:r>
        <w:rPr>
          <w:b/>
          <w:color w:val="BA7517"/>
          <w:sz w:val="18"/>
        </w:rPr>
        <w:t>[PRODUCT]</w:t>
      </w:r>
    </w:p>
    <w:p>
      <w:pPr>
        <w:spacing w:before="40"/>
      </w:pPr>
      <w:r>
        <w:rPr>
          <w:b/>
          <w:color w:val="333333"/>
          <w:sz w:val="24"/>
        </w:rPr>
        <w:t>Product: Closet Organizer</w:t>
      </w:r>
    </w:p>
    <w:p>
      <w:pPr>
        <w:spacing w:after="160"/>
      </w:pPr>
      <w:r>
        <w:rPr>
          <w:color w:val="777777"/>
          <w:sz w:val="20"/>
        </w:rPr>
        <w:t>Maximize your closet space with our favorite closet organizer systems! From double rods to shoe organizers, get the best products for your closet. Shop now #HomeOrganization #ClosetOrganizer #ProductReview</w:t>
      </w:r>
    </w:p>
    <w:p/>
    <w:p>
      <w:pPr>
        <w:jc w:val="center"/>
      </w:pPr>
      <w:r>
        <w:rPr>
          <w:color w:val="777777"/>
        </w:rPr>
        <w:t>────────────────────────────────────────────────────────────</w:t>
      </w:r>
    </w:p>
    <w:p>
      <w:pPr>
        <w:jc w:val="center"/>
      </w:pPr>
      <w:r>
        <w:rPr>
          <w:i/>
          <w:color w:val="777777"/>
          <w:sz w:val="18"/>
        </w:rPr>
        <w:t>This pack was custom-generated for your niche.</w:t>
        <w:br/>
        <w:t>For revisions or a fresh pack, contact your seller on Fiverr.</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